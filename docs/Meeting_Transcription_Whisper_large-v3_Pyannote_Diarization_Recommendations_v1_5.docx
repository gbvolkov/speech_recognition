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Meeting Transcription Pipeline (Russian) – Whisper large-v3 + Pyannote Diarization</w:t>
        <w:br/>
        <w:t>Implementation Recommendations</w:t>
      </w:r>
    </w:p>
    <w:p>
      <w:pPr>
        <w:jc w:val="center"/>
      </w:pPr>
      <w:r>
        <w:rPr>
          <w:i/>
        </w:rPr>
        <w:t>Version: 1.5  |  Date: 2026-02-22</w:t>
      </w:r>
    </w:p>
    <w:p/>
    <w:p>
      <w:pPr>
        <w:pStyle w:val="Heading1"/>
      </w:pPr>
      <w:r>
        <w:t>1. Executive summary</w:t>
      </w:r>
    </w:p>
    <w:p>
      <w:r>
        <w:t>This document proposes a production-grade, high-quality meeting transcription pipeline for long-form (30–90 min) mostly-Russian audio with occasional overlapped speech (cross-talk) and mandatory speaker diarization. The design deliberately avoids WhisperX while retaining its key ideas: VAD-driven segmentation, Pyannote diarization, overlap marking, and Whisper decoding tuned for robustness.</w:t>
      </w:r>
    </w:p>
    <w:p>
      <w:pPr>
        <w:pStyle w:val="Heading1"/>
      </w:pPr>
      <w:r>
        <w:t>2. Goals and constraints</w:t>
      </w:r>
    </w:p>
    <w:p>
      <w:pPr>
        <w:pStyle w:val="ListBullet"/>
      </w:pPr>
      <w:r>
        <w:t>Primary objective: transcription quality (accuracy + readability) over raw throughput.</w:t>
      </w:r>
    </w:p>
    <w:p>
      <w:pPr>
        <w:pStyle w:val="ListBullet"/>
      </w:pPr>
      <w:r>
        <w:t>Language: Russian dominant; occasional code-switching and acronyms.</w:t>
      </w:r>
    </w:p>
    <w:p>
      <w:pPr>
        <w:pStyle w:val="ListBullet"/>
      </w:pPr>
      <w:r>
        <w:t>Audio duration: 30 minutes to 1.5 hours.</w:t>
      </w:r>
    </w:p>
    <w:p>
      <w:pPr>
        <w:pStyle w:val="ListBullet"/>
      </w:pPr>
      <w:r>
        <w:t>Cross-talk present; diarization required (who spoke when).</w:t>
      </w:r>
    </w:p>
    <w:p>
      <w:pPr>
        <w:pStyle w:val="ListBullet"/>
      </w:pPr>
      <w:r>
        <w:t>Implementation must use Transformers Whisper (whisper-large-v3) and Pyannote; no WhisperX.</w:t>
      </w:r>
    </w:p>
    <w:p>
      <w:pPr>
        <w:pStyle w:val="Heading1"/>
      </w:pPr>
      <w:r>
        <w:t>3. Proposed architecture</w:t>
      </w:r>
    </w:p>
    <w:p>
      <w:r>
        <w:t>High-level flow:</w:t>
      </w:r>
    </w:p>
    <w:p>
      <w:r>
        <w:t>1. Ingest &amp; normalize audio</w:t>
      </w:r>
    </w:p>
    <w:p>
      <w:r>
        <w:t>2. Voice activity detection (VAD) for speech-only segmentation (optional but recommended)</w:t>
      </w:r>
    </w:p>
    <w:p>
      <w:r>
        <w:t>3. Speaker diarization (Pyannote) + overlapped-speech detection</w:t>
      </w:r>
    </w:p>
    <w:p>
      <w:r>
        <w:t>4. Segment builder: create ASR chunks aligned to speaker turns (+ padding/merging)</w:t>
      </w:r>
    </w:p>
    <w:p>
      <w:r>
        <w:t>5. Whisper ASR per chunk (forced RU transcription + robust decoding)</w:t>
      </w:r>
    </w:p>
    <w:p>
      <w:r>
        <w:t>6. Post-processing: timestamps, speaker labels, overlap markup, formatting, export</w:t>
      </w:r>
    </w:p>
    <w:p>
      <w:r>
        <w:t>Reference output schema (recommended):</w:t>
      </w:r>
    </w:p>
    <w:p>
      <w:pPr>
        <w:spacing w:before="0" w:after="0"/>
      </w:pPr>
      <w:r>
        <w:rPr>
          <w:rFonts w:ascii="Consolas" w:hAnsi="Consolas"/>
          <w:sz w:val="20"/>
        </w:rPr>
        <w:t>segments[]: {start_s, end_s, speaker_id, overlap_flag, text, words[]: {start_s, end_s, word, conf?}}</w:t>
      </w:r>
    </w:p>
    <w:p>
      <w:pPr>
        <w:pStyle w:val="Heading1"/>
      </w:pPr>
      <w:r>
        <w:t>4. Audio normalization (pre-ASR)</w:t>
      </w:r>
    </w:p>
    <w:p>
      <w:r>
        <w:t>Normalize early to reduce downstream variability:</w:t>
      </w:r>
    </w:p>
    <w:p>
      <w:pPr>
        <w:pStyle w:val="ListBullet"/>
      </w:pPr>
      <w:r>
        <w:t>Convert to mono 16 kHz PCM (Pyannote diarization pipelines expect mono 16 kHz input).</w:t>
      </w:r>
    </w:p>
    <w:p>
      <w:pPr>
        <w:pStyle w:val="ListBullet"/>
      </w:pPr>
      <w:r>
        <w:t>Peak-normalize or loudness-normalize to a consistent level (avoid clipping).</w:t>
      </w:r>
    </w:p>
    <w:p>
      <w:pPr>
        <w:pStyle w:val="ListBullet"/>
      </w:pPr>
      <w:r>
        <w:t>Keep original timestamps; store mapping if you do any trimming/cutting.</w:t>
      </w:r>
    </w:p>
    <w:p>
      <w:r>
        <w:t>Implementation note: use ffmpeg for decoding/resampling; treat input formats (mp3/aac/m4a) uniformly.</w:t>
      </w:r>
    </w:p>
    <w:p>
      <w:pPr>
        <w:pStyle w:val="Heading1"/>
      </w:pPr>
      <w:r>
        <w:t>5. Voice activity detection (VAD)</w:t>
      </w:r>
    </w:p>
    <w:p>
      <w:r>
        <w:t>VAD is recommended even if you run diarization on full audio. It reduces ASR cost, avoids hallucinations during long silences, and improves segmentation quality.</w:t>
      </w:r>
    </w:p>
    <w:p>
      <w:r>
        <w:t>Recommended VAD options (choose one):</w:t>
      </w:r>
    </w:p>
    <w:p>
      <w:pPr>
        <w:pStyle w:val="ListBullet"/>
      </w:pPr>
      <w:r>
        <w:rPr>
          <w:b/>
        </w:rPr>
        <w:t>Silero VAD</w:t>
      </w:r>
      <w:r>
        <w:t xml:space="preserve"> (fast CPU, easy deploy).</w:t>
      </w:r>
    </w:p>
    <w:p>
      <w:pPr>
        <w:pStyle w:val="ListBullet"/>
      </w:pPr>
      <w:r>
        <w:rPr>
          <w:b/>
        </w:rPr>
        <w:t>Pyannote voice-activity-detection pipeline</w:t>
      </w:r>
      <w:r>
        <w:t xml:space="preserve"> (consistent ecosystem with diarization; may require model access conditions).</w:t>
      </w:r>
    </w:p>
    <w:p>
      <w:r>
        <w:t>Suggested default VAD parameters (starting point):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min_speech_duration_s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Drop short bursts (clicks, breaths).</w:t>
            </w:r>
          </w:p>
        </w:tc>
      </w:tr>
      <w:tr>
        <w:tc>
          <w:tcPr>
            <w:tcW w:type="dxa" w:w="2880"/>
          </w:tcPr>
          <w:p>
            <w:r>
              <w:t>min_silence_duration_s</w:t>
            </w:r>
          </w:p>
        </w:tc>
        <w:tc>
          <w:tcPr>
            <w:tcW w:type="dxa" w:w="2880"/>
          </w:tcPr>
          <w:p>
            <w:r>
              <w:t>0.30–0.50</w:t>
            </w:r>
          </w:p>
        </w:tc>
        <w:tc>
          <w:tcPr>
            <w:tcW w:type="dxa" w:w="2880"/>
          </w:tcPr>
          <w:p>
            <w:r>
              <w:t>Merge speech separated by brief pauses.</w:t>
            </w:r>
          </w:p>
        </w:tc>
      </w:tr>
      <w:tr>
        <w:tc>
          <w:tcPr>
            <w:tcW w:type="dxa" w:w="2880"/>
          </w:tcPr>
          <w:p>
            <w:r>
              <w:t>pad_s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  <w:tc>
          <w:tcPr>
            <w:tcW w:type="dxa" w:w="2880"/>
          </w:tcPr>
          <w:p>
            <w:r>
              <w:t>Add padding to avoid truncating phonemes.</w:t>
            </w:r>
          </w:p>
        </w:tc>
      </w:tr>
      <w:tr>
        <w:tc>
          <w:tcPr>
            <w:tcW w:type="dxa" w:w="2880"/>
          </w:tcPr>
          <w:p>
            <w:r>
              <w:t>max_segment_s</w:t>
            </w:r>
          </w:p>
        </w:tc>
        <w:tc>
          <w:tcPr>
            <w:tcW w:type="dxa" w:w="2880"/>
          </w:tcPr>
          <w:p>
            <w:r>
              <w:t>25–30</w:t>
            </w:r>
          </w:p>
        </w:tc>
        <w:tc>
          <w:tcPr>
            <w:tcW w:type="dxa" w:w="2880"/>
          </w:tcPr>
          <w:p>
            <w:r>
              <w:t>Keep within Whisper receptive field; reduce error accumulation.</w:t>
            </w:r>
          </w:p>
        </w:tc>
      </w:tr>
    </w:tbl>
    <w:p>
      <w:r>
        <w:t>If you already have diarization turns, you can treat diarization speech regions as VAD, but still apply padding and max length.</w:t>
      </w:r>
    </w:p>
    <w:p>
      <w:pPr>
        <w:pStyle w:val="Heading1"/>
      </w:pPr>
      <w:r>
        <w:t>6. Speaker diarization and overlap handling</w:t>
      </w:r>
    </w:p>
    <w:p>
      <w:r>
        <w:t>Use Pyannote for diarization; run on GPU when possible for speed.</w:t>
      </w:r>
    </w:p>
    <w:p>
      <w:r>
        <w:t>Recommended models/pipelines:</w:t>
      </w:r>
    </w:p>
    <w:p>
      <w:pPr>
        <w:pStyle w:val="ListBullet"/>
      </w:pPr>
      <w:r>
        <w:rPr>
          <w:b/>
        </w:rPr>
        <w:t>pyannote/speaker-diarization-3.1</w:t>
      </w:r>
      <w:r>
        <w:t xml:space="preserve"> (pure PyTorch, requires pyannote.audio &gt;= 3.1).</w:t>
      </w:r>
    </w:p>
    <w:p>
      <w:pPr>
        <w:pStyle w:val="ListBullet"/>
      </w:pPr>
      <w:r>
        <w:rPr>
          <w:b/>
        </w:rPr>
        <w:t>pyannote/overlapped-speech-detection</w:t>
      </w:r>
      <w:r>
        <w:t xml:space="preserve"> (flags regions with 2+ active speakers; use to mark unreliable attribution).</w:t>
      </w:r>
    </w:p>
    <w:p>
      <w:r>
        <w:t>Diarization parameter guidance: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min_speakers / max_speakers</w:t>
            </w:r>
          </w:p>
        </w:tc>
        <w:tc>
          <w:tcPr>
            <w:tcW w:type="dxa" w:w="2880"/>
          </w:tcPr>
          <w:p>
            <w:r>
              <w:t>Set tight bounds (e.g., 2..8)</w:t>
            </w:r>
          </w:p>
        </w:tc>
        <w:tc>
          <w:tcPr>
            <w:tcW w:type="dxa" w:w="2880"/>
          </w:tcPr>
          <w:p>
            <w:r>
              <w:t>Tighter bounds typically stabilise clustering.</w:t>
            </w:r>
          </w:p>
        </w:tc>
      </w:tr>
      <w:tr>
        <w:tc>
          <w:tcPr>
            <w:tcW w:type="dxa" w:w="2880"/>
          </w:tcPr>
          <w:p>
            <w:r>
              <w:t>num_speakers</w:t>
            </w:r>
          </w:p>
        </w:tc>
        <w:tc>
          <w:tcPr>
            <w:tcW w:type="dxa" w:w="2880"/>
          </w:tcPr>
          <w:p>
            <w:r>
              <w:t>Only if known reliably</w:t>
            </w:r>
          </w:p>
        </w:tc>
        <w:tc>
          <w:tcPr>
            <w:tcW w:type="dxa" w:w="2880"/>
          </w:tcPr>
          <w:p>
            <w:r>
              <w:t>Over-constraining can harm if wrong.</w:t>
            </w:r>
          </w:p>
        </w:tc>
      </w:tr>
      <w:tr>
        <w:tc>
          <w:tcPr>
            <w:tcW w:type="dxa" w:w="2880"/>
          </w:tcPr>
          <w:p>
            <w:r>
              <w:t>device</w:t>
            </w:r>
          </w:p>
        </w:tc>
        <w:tc>
          <w:tcPr>
            <w:tcW w:type="dxa" w:w="2880"/>
          </w:tcPr>
          <w:p>
            <w:r>
              <w:t>cuda (preferred) / cpu</w:t>
            </w:r>
          </w:p>
        </w:tc>
        <w:tc>
          <w:tcPr>
            <w:tcW w:type="dxa" w:w="2880"/>
          </w:tcPr>
          <w:p>
            <w:r>
              <w:t>CPU diarization can be slow for 90 min audio.</w:t>
            </w:r>
          </w:p>
        </w:tc>
      </w:tr>
    </w:tbl>
    <w:p>
      <w:r>
        <w:t>Overlap policy (recommended):</w:t>
      </w:r>
    </w:p>
    <w:p>
      <w:pPr>
        <w:pStyle w:val="ListBullet"/>
      </w:pPr>
      <w:r>
        <w:t>Detect overlap regions and set overlap_flag=True on segments that intersect overlap windows.</w:t>
      </w:r>
    </w:p>
    <w:p>
      <w:pPr>
        <w:pStyle w:val="ListBullet"/>
      </w:pPr>
      <w:r>
        <w:t>When overlap_flag=True, expect reduced diarization accuracy and ASR errors; preserve raw transcript but mark as [OVERLAP].</w:t>
      </w:r>
    </w:p>
    <w:p>
      <w:pPr>
        <w:pStyle w:val="ListBullet"/>
      </w:pPr>
      <w:r>
        <w:t>Optionally: run a second-pass ASR on overlap regions without speaker attribution (speaker_id='OVERLAP') to keep content.</w:t>
      </w:r>
    </w:p>
    <w:p>
      <w:pPr>
        <w:pStyle w:val="Heading1"/>
      </w:pPr>
      <w:r>
        <w:t>7. Segment builder (turn-to-chunk conversion)</w:t>
      </w:r>
    </w:p>
    <w:p>
      <w:r>
        <w:t>Build ASR chunks from diarization turns to avoid mixing speakers and to control chunk duration. This is the key quality lever for diarized transcripts.</w:t>
      </w:r>
    </w:p>
    <w:p>
      <w:r>
        <w:t>Recommended algorithm:</w:t>
      </w:r>
    </w:p>
    <w:p>
      <w:r>
        <w:t>1. Start from diarization turns: (speaker, start, end).</w:t>
      </w:r>
    </w:p>
    <w:p>
      <w:r>
        <w:t>2. Merge consecutive turns from the same speaker if gap &lt;= 0.5 s and not separated by a long silence.</w:t>
      </w:r>
    </w:p>
    <w:p>
      <w:r>
        <w:t>3. Apply padding: subtract pad_s from start, add pad_s to end (clamp to [0, audio_len]).</w:t>
      </w:r>
    </w:p>
    <w:p>
      <w:r>
        <w:t>4. Split any segment longer than max_segment_s into subsegments with 0.5–1.0 s overlap (stride) to avoid cutting words.</w:t>
      </w:r>
    </w:p>
    <w:p>
      <w:r>
        <w:t>5. Propagate overlap_flag if any part intersects an overlap window.</w:t>
      </w:r>
    </w:p>
    <w:p>
      <w:pPr>
        <w:pStyle w:val="Heading1"/>
      </w:pPr>
      <w:r>
        <w:t>8. Whisper ASR configuration (Transformers)</w:t>
      </w:r>
    </w:p>
    <w:p>
      <w:r>
        <w:t>Force Russian transcription and use a robust decoding preset.</w:t>
      </w:r>
    </w:p>
    <w:p>
      <w:r>
        <w:t>Model setup:</w:t>
      </w:r>
    </w:p>
    <w:p>
      <w:pPr>
        <w:pStyle w:val="ListBullet"/>
      </w:pPr>
      <w:r>
        <w:t xml:space="preserve">Set </w:t>
      </w:r>
      <w:r>
        <w:rPr>
          <w:rFonts w:ascii="Consolas" w:hAnsi="Consolas"/>
          <w:sz w:val="20"/>
        </w:rPr>
        <w:t>forced_decoder_ids</w:t>
      </w:r>
      <w:r>
        <w:t xml:space="preserve"> using </w:t>
      </w:r>
      <w:r>
        <w:rPr>
          <w:rFonts w:ascii="Consolas" w:hAnsi="Consolas"/>
          <w:sz w:val="20"/>
        </w:rPr>
        <w:t>processor.get_decoder_prompt_ids(language='ru', task='transcribe')</w:t>
      </w:r>
      <w:r>
        <w:t xml:space="preserve"> to avoid language drift.</w:t>
      </w:r>
    </w:p>
    <w:p>
      <w:pPr>
        <w:pStyle w:val="ListBullet"/>
      </w:pPr>
      <w:r>
        <w:t>Keep use_safetensors=True and low_cpu_mem_usage=True (as you already do).</w:t>
      </w:r>
    </w:p>
    <w:p>
      <w:r>
        <w:t>Runtime settings (per chunk):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Setting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Why</w:t>
            </w:r>
          </w:p>
        </w:tc>
        <w:tc>
          <w:tcPr>
            <w:tcW w:type="dxa" w:w="2160"/>
          </w:tcPr>
          <w:p>
            <w:r>
              <w:t>Notes / alternatives</w:t>
            </w:r>
          </w:p>
        </w:tc>
      </w:tr>
      <w:tr>
        <w:tc>
          <w:tcPr>
            <w:tcW w:type="dxa" w:w="2160"/>
          </w:tcPr>
          <w:p>
            <w:r>
              <w:t>Word timestamps</w:t>
            </w:r>
          </w:p>
        </w:tc>
        <w:tc>
          <w:tcPr>
            <w:tcW w:type="dxa" w:w="2160"/>
          </w:tcPr>
          <w:p>
            <w:r>
              <w:t>"word"</w:t>
            </w:r>
          </w:p>
        </w:tc>
        <w:tc>
          <w:tcPr>
            <w:tcW w:type="dxa" w:w="2160"/>
          </w:tcPr>
          <w:p>
            <w:r>
              <w:t>Word-level timestamps for UI/search.</w:t>
            </w:r>
          </w:p>
        </w:tc>
        <w:tc>
          <w:tcPr>
            <w:tcW w:type="dxa" w:w="2160"/>
          </w:tcPr>
          <w:p>
            <w:r>
              <w:t>Add segment offset to get absolute times.</w:t>
            </w:r>
          </w:p>
        </w:tc>
      </w:tr>
      <w:tr>
        <w:tc>
          <w:tcPr>
            <w:tcW w:type="dxa" w:w="2160"/>
          </w:tcPr>
          <w:p>
            <w:r>
              <w:t>Forced language</w:t>
            </w:r>
          </w:p>
        </w:tc>
        <w:tc>
          <w:tcPr>
            <w:tcW w:type="dxa" w:w="2160"/>
          </w:tcPr>
          <w:p>
            <w:r>
              <w:t>"ru"</w:t>
            </w:r>
          </w:p>
        </w:tc>
        <w:tc>
          <w:tcPr>
            <w:tcW w:type="dxa" w:w="2160"/>
          </w:tcPr>
          <w:p>
            <w:r>
              <w:t>Avoid unreliable auto language detection.</w:t>
            </w:r>
          </w:p>
        </w:tc>
        <w:tc>
          <w:tcPr>
            <w:tcW w:type="dxa" w:w="2160"/>
          </w:tcPr>
          <w:p>
            <w:r>
              <w:t>If code-switching is common, store detected language separately.</w:t>
            </w:r>
          </w:p>
        </w:tc>
      </w:tr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"transcribe"</w:t>
            </w:r>
          </w:p>
        </w:tc>
        <w:tc>
          <w:tcPr>
            <w:tcW w:type="dxa" w:w="2160"/>
          </w:tcPr>
          <w:p>
            <w:r>
              <w:t>Meeting minutes (not translation).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Beam width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Better accuracy than greedy on noisy meetings.</w:t>
            </w:r>
          </w:p>
        </w:tc>
        <w:tc>
          <w:tcPr>
            <w:tcW w:type="dxa" w:w="2160"/>
          </w:tcPr>
          <w:p>
            <w:r>
              <w:t>If too slow: 3, then 1.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Deterministic decoding; stable punctuation.</w:t>
            </w:r>
          </w:p>
        </w:tc>
        <w:tc>
          <w:tcPr>
            <w:tcW w:type="dxa" w:w="2160"/>
          </w:tcPr>
          <w:p>
            <w:r>
              <w:t>If repetition: rerun with ladder (0.0..1.0) + greedy.</w:t>
            </w:r>
          </w:p>
        </w:tc>
      </w:tr>
      <w:tr>
        <w:tc>
          <w:tcPr>
            <w:tcW w:type="dxa" w:w="2160"/>
          </w:tcPr>
          <w:p>
            <w:r>
              <w:t>Token cap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Headroom for dense speech per chunk.</w:t>
            </w:r>
          </w:p>
        </w:tc>
        <w:tc>
          <w:tcPr>
            <w:tcW w:type="dxa" w:w="2160"/>
          </w:tcPr>
          <w:p>
            <w:r>
              <w:t>Tune with max_segment_s.</w:t>
            </w:r>
          </w:p>
        </w:tc>
      </w:tr>
      <w:tr>
        <w:tc>
          <w:tcPr>
            <w:tcW w:type="dxa" w:w="2160"/>
          </w:tcPr>
          <w:p>
            <w:r>
              <w:t>Prev-token conditioning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Avoid cross-speaker context bleed.</w:t>
            </w:r>
          </w:p>
        </w:tc>
        <w:tc>
          <w:tcPr>
            <w:tcW w:type="dxa" w:w="2160"/>
          </w:tcPr>
          <w:p>
            <w:r>
              <w:t>Optional: per-speaker rolling prompt_ids.</w:t>
            </w:r>
          </w:p>
        </w:tc>
      </w:tr>
      <w:tr>
        <w:tc>
          <w:tcPr>
            <w:tcW w:type="dxa" w:w="2160"/>
          </w:tcPr>
          <w:p>
            <w:r>
              <w:t>Silence gate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Skip true silence; reduce hallucinations.</w:t>
            </w:r>
          </w:p>
        </w:tc>
        <w:tc>
          <w:tcPr>
            <w:tcW w:type="dxa" w:w="2160"/>
          </w:tcPr>
          <w:p>
            <w:r>
              <w:t>Lower if missing quiet speech (0.4–0.5).</w:t>
            </w:r>
          </w:p>
        </w:tc>
      </w:tr>
      <w:tr>
        <w:tc>
          <w:tcPr>
            <w:tcW w:type="dxa" w:w="2160"/>
          </w:tcPr>
          <w:p>
            <w:r>
              <w:t>Repetition gate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Detect repetition loops.</w:t>
            </w:r>
          </w:p>
        </w:tc>
        <w:tc>
          <w:tcPr>
            <w:tcW w:type="dxa" w:w="2160"/>
          </w:tcPr>
          <w:p>
            <w:r>
              <w:t>If loops persist: 1.35–2.0.</w:t>
            </w:r>
          </w:p>
        </w:tc>
      </w:tr>
      <w:tr>
        <w:tc>
          <w:tcPr>
            <w:tcW w:type="dxa" w:w="2160"/>
          </w:tcPr>
          <w:p>
            <w:r>
              <w:t>Low-confidence gate</w:t>
            </w:r>
          </w:p>
        </w:tc>
        <w:tc>
          <w:tcPr>
            <w:tcW w:type="dxa" w:w="2160"/>
          </w:tcPr>
          <w:p>
            <w:r>
              <w:t>-1.0</w:t>
            </w:r>
          </w:p>
        </w:tc>
        <w:tc>
          <w:tcPr>
            <w:tcW w:type="dxa" w:w="2160"/>
          </w:tcPr>
          <w:p>
            <w:r>
              <w:t>Heuristic for low-confidence segments.</w:t>
            </w:r>
          </w:p>
        </w:tc>
        <w:tc>
          <w:tcPr>
            <w:tcW w:type="dxa" w:w="2160"/>
          </w:tcPr>
          <w:p>
            <w:r>
              <w:t>Use for rerun triggers if you compute scores.</w:t>
            </w:r>
          </w:p>
        </w:tc>
      </w:tr>
    </w:tbl>
    <w:p>
      <w:r>
        <w:t>Exact parameter keys (copy/paste):</w:t>
      </w:r>
    </w:p>
    <w:p>
      <w:pPr>
        <w:spacing w:before="0" w:after="0"/>
      </w:pPr>
      <w:r>
        <w:rPr>
          <w:rFonts w:ascii="Consolas" w:hAnsi="Consolas"/>
          <w:sz w:val="19"/>
        </w:rPr>
        <w:t>pipe(..., return_timestamps='word')</w:t>
        <w:br/>
        <w:t>generate_kwargs = {</w:t>
        <w:br/>
        <w:t xml:space="preserve">  'language': 'ru',</w:t>
        <w:br/>
        <w:t xml:space="preserve">  'task': 'transcribe',</w:t>
        <w:br/>
        <w:t xml:space="preserve">  'num_beams': 5,</w:t>
        <w:br/>
        <w:t xml:space="preserve">  'temperature': 0.0,</w:t>
        <w:br/>
        <w:t xml:space="preserve">  'max_new_tokens': 256,</w:t>
        <w:br/>
        <w:t xml:space="preserve">  'condition_on_prev_tokens': False,</w:t>
        <w:br/>
        <w:t xml:space="preserve">  'no_speech_threshold': 0.6,</w:t>
        <w:br/>
        <w:t xml:space="preserve">  'compression_ratio_threshold': 2.4,</w:t>
        <w:br/>
        <w:t xml:space="preserve">  'logprob_threshold': -1.0,</w:t>
        <w:br/>
        <w:t>}</w:t>
      </w:r>
    </w:p>
    <w:p>
      <w:r>
        <w:t>Prompting (high leverage for meetings):</w:t>
      </w:r>
    </w:p>
    <w:p>
      <w:pPr>
        <w:pStyle w:val="ListBullet"/>
      </w:pPr>
      <w:r>
        <w:t>Maintain a static glossary prompt (company names, product names, participant names, acronyms).</w:t>
      </w:r>
    </w:p>
    <w:p>
      <w:pPr>
        <w:pStyle w:val="ListBullet"/>
      </w:pPr>
      <w:r>
        <w:t>Optionally maintain a per-speaker short rolling context (last ~1–2 sentences) and inject as prompt_ids for that speaker only.</w:t>
      </w:r>
    </w:p>
    <w:p>
      <w:pPr>
        <w:pStyle w:val="ListBullet"/>
      </w:pPr>
      <w:r>
        <w:t>Keep prompts short; overly long prompts can degrade decoding and increase latency.</w:t>
      </w:r>
    </w:p>
    <w:p>
      <w:pPr>
        <w:pStyle w:val="Heading1"/>
      </w:pPr>
      <w:r>
        <w:t>9. Quality safeguards (recommended re-run logic)</w:t>
      </w:r>
    </w:p>
    <w:p>
      <w:r>
        <w:t>Implement cheap heuristics to detect bad segments and re-run ASR with a more permissive decode. This improves robustness on noisy audio and overlap regions.</w:t>
      </w:r>
    </w:p>
    <w:p>
      <w:r>
        <w:t>Trigger re-run if any of the following holds:</w:t>
      </w:r>
    </w:p>
    <w:p>
      <w:pPr>
        <w:pStyle w:val="ListBullet"/>
      </w:pPr>
      <w:r>
        <w:t>Text contains long repeated substrings or many repeated tokens (e.g., regex-based repetition detection).</w:t>
      </w:r>
    </w:p>
    <w:p>
      <w:pPr>
        <w:pStyle w:val="ListBullet"/>
      </w:pPr>
      <w:r>
        <w:t>Output is empty while segment duration &gt; 2 s and VAD says speech is present.</w:t>
      </w:r>
    </w:p>
    <w:p>
      <w:pPr>
        <w:pStyle w:val="ListBullet"/>
      </w:pPr>
      <w:r>
        <w:t>overlap_flag=True (optional: always re-run overlap segments with temperature ladder).</w:t>
      </w:r>
    </w:p>
    <w:p>
      <w:r>
        <w:t>Re-run decode preset (fallback ladder):</w:t>
      </w:r>
    </w:p>
    <w:p>
      <w:pPr>
        <w:spacing w:before="0" w:after="0"/>
      </w:pPr>
      <w:r>
        <w:rPr>
          <w:rFonts w:ascii="Consolas" w:hAnsi="Consolas"/>
          <w:sz w:val="20"/>
        </w:rPr>
        <w:t>temperature=(0.0, 0.2, 0.4, 0.6, 0.8, 1.0), num_beams=1</w:t>
      </w:r>
    </w:p>
    <w:p>
      <w:pPr>
        <w:pStyle w:val="Heading1"/>
      </w:pPr>
      <w:r>
        <w:t>10. Post-processing and formatting</w:t>
      </w:r>
    </w:p>
    <w:p>
      <w:pPr>
        <w:pStyle w:val="ListBullet"/>
      </w:pPr>
      <w:r>
        <w:t>Shift word timestamps by the segment offset; keep both absolute and segment-relative times.</w:t>
      </w:r>
    </w:p>
    <w:p>
      <w:pPr>
        <w:pStyle w:val="ListBullet"/>
      </w:pPr>
      <w:r>
        <w:t>Normalize whitespace; preserve punctuation; optionally add paragraph breaks at long pauses (&gt;1.0–1.5 s).</w:t>
      </w:r>
    </w:p>
    <w:p>
      <w:pPr>
        <w:pStyle w:val="ListBullet"/>
      </w:pPr>
      <w:r>
        <w:t>Speaker label smoothing: if a very short turn (&lt;0.5 s) occurs between long turns of another speaker, consider relabeling it to reduce jitter (configurable).</w:t>
      </w:r>
    </w:p>
    <w:p>
      <w:pPr>
        <w:pStyle w:val="ListBullet"/>
      </w:pPr>
      <w:r>
        <w:t>For overlap: prepend '[OVERLAP]' or store overlap_flag for downstream UI.</w:t>
      </w:r>
    </w:p>
    <w:p>
      <w:pPr>
        <w:pStyle w:val="Heading1"/>
      </w:pPr>
      <w:r>
        <w:t>11. Performance and deployment notes</w:t>
      </w:r>
    </w:p>
    <w:p>
      <w:pPr>
        <w:pStyle w:val="ListBullet"/>
      </w:pPr>
      <w:r>
        <w:t>Run diarization and ASR on GPU if available; diarization in pure PyTorch is generally faster on GPU than CPU.</w:t>
      </w:r>
    </w:p>
    <w:p>
      <w:pPr>
        <w:pStyle w:val="ListBullet"/>
      </w:pPr>
      <w:r>
        <w:t>Batch ASR across segments of similar duration where possible to improve GPU utilization.</w:t>
      </w:r>
    </w:p>
    <w:p>
      <w:pPr>
        <w:pStyle w:val="ListBullet"/>
      </w:pPr>
      <w:r>
        <w:t>Persist intermediate artifacts (VAD segments, diarization RTTM, ASR JSON) for reproducibility and debugging.</w:t>
      </w:r>
    </w:p>
    <w:p>
      <w:pPr>
        <w:pStyle w:val="ListBullet"/>
      </w:pPr>
      <w:r>
        <w:t>Known risk: some Transformers versions have reported Whisper issues with Flash Attention 2; if you hit errors, disable flash-attn or pin a known-good Transformers version.</w:t>
      </w:r>
    </w:p>
    <w:p>
      <w:pPr>
        <w:pStyle w:val="Heading1"/>
      </w:pPr>
      <w:r>
        <w:t>12. Evaluation plan (must-have for quality)</w:t>
      </w:r>
    </w:p>
    <w:p>
      <w:r>
        <w:t>Track both ASR and diarization quality on a representative Russian meeting set.</w:t>
      </w:r>
    </w:p>
    <w:p>
      <w:pPr>
        <w:pStyle w:val="ListBullet"/>
      </w:pPr>
      <w:r>
        <w:t>ASR: WER/CER on annotated segments; track separately for clean speech vs overlap regions.</w:t>
      </w:r>
    </w:p>
    <w:p>
      <w:pPr>
        <w:pStyle w:val="ListBullet"/>
      </w:pPr>
      <w:r>
        <w:t>Diarization: DER (Diarization Error Rate) and speaker confusion; measure with standard tooling.</w:t>
      </w:r>
    </w:p>
    <w:p>
      <w:pPr>
        <w:pStyle w:val="ListBullet"/>
      </w:pPr>
      <w:r>
        <w:t>Operational: latency per audio-hour, GPU memory usage, and failure rate (retries, OOM).</w:t>
      </w:r>
    </w:p>
    <w:p>
      <w:pPr>
        <w:pStyle w:val="Heading1"/>
      </w:pPr>
      <w:r>
        <w:t>13. Implementation skeleton (Python)</w:t>
      </w:r>
    </w:p>
    <w:p>
      <w:pPr>
        <w:pStyle w:val="ListBullet"/>
      </w:pPr>
      <w:r>
        <w:rPr>
          <w:rFonts w:ascii="Consolas" w:hAnsi="Consolas"/>
          <w:sz w:val="19"/>
        </w:rPr>
        <w:t>decode_audio(file) -&gt; mono16k np.float32 + duration_s</w:t>
      </w:r>
    </w:p>
    <w:p>
      <w:pPr>
        <w:pStyle w:val="ListBullet"/>
      </w:pPr>
      <w:r>
        <w:rPr>
          <w:rFonts w:ascii="Consolas" w:hAnsi="Consolas"/>
          <w:sz w:val="19"/>
        </w:rPr>
        <w:t>vad_segments = run_vad(audio)</w:t>
      </w:r>
    </w:p>
    <w:p>
      <w:pPr>
        <w:pStyle w:val="ListBullet"/>
      </w:pPr>
      <w:r>
        <w:rPr>
          <w:rFonts w:ascii="Consolas" w:hAnsi="Consolas"/>
          <w:sz w:val="19"/>
        </w:rPr>
        <w:t>diar = run_pyannote_diarization(file, min_speakers, max_speakers)</w:t>
      </w:r>
    </w:p>
    <w:p>
      <w:pPr>
        <w:pStyle w:val="ListBullet"/>
      </w:pPr>
      <w:r>
        <w:rPr>
          <w:rFonts w:ascii="Consolas" w:hAnsi="Consolas"/>
          <w:sz w:val="19"/>
        </w:rPr>
        <w:t>overlap = run_overlap_detector(file)</w:t>
      </w:r>
    </w:p>
    <w:p>
      <w:pPr>
        <w:pStyle w:val="ListBullet"/>
      </w:pPr>
      <w:r>
        <w:rPr>
          <w:rFonts w:ascii="Consolas" w:hAnsi="Consolas"/>
          <w:sz w:val="19"/>
        </w:rPr>
        <w:t>chunks = build_chunks(diar, vad_segments, overlap, pad_s, max_segment_s, stride_s)</w:t>
      </w:r>
    </w:p>
    <w:p>
      <w:pPr>
        <w:pStyle w:val="ListBullet"/>
      </w:pPr>
      <w:r>
        <w:rPr>
          <w:rFonts w:ascii="Consolas" w:hAnsi="Consolas"/>
          <w:sz w:val="19"/>
        </w:rPr>
        <w:t>for chunk in chunks: text, words = whisper_asr(chunk_audio, generate_kwargs); adjust_timestamps(words, chunk.start); store(segment)</w:t>
      </w:r>
    </w:p>
    <w:p>
      <w:pPr>
        <w:pStyle w:val="ListBullet"/>
      </w:pPr>
      <w:r>
        <w:rPr>
          <w:rFonts w:ascii="Consolas" w:hAnsi="Consolas"/>
          <w:sz w:val="19"/>
        </w:rPr>
        <w:t>postprocess(segments) -&gt; final JSON/RTTM/SRT</w:t>
      </w:r>
    </w:p>
    <w:p>
      <w:pPr>
        <w:pStyle w:val="Heading1"/>
      </w:pPr>
      <w:r>
        <w:t>14. Appendix: Transformers pipeline parameters (ASR)</w:t>
      </w:r>
    </w:p>
    <w:p>
      <w:r>
        <w:t>Below is a compact reference for the most important parameters accepted by Transformers' AutomaticSpeechRecognitionPipeline (both at construction time and call time).</w:t>
      </w:r>
    </w:p>
    <w:p>
      <w:r>
        <w:t>Pipeline construction (examples):</w:t>
      </w:r>
    </w:p>
    <w:p>
      <w:pPr>
        <w:spacing w:before="0" w:after="0"/>
      </w:pPr>
      <w:r>
        <w:rPr>
          <w:rFonts w:ascii="Consolas" w:hAnsi="Consolas"/>
          <w:sz w:val="19"/>
        </w:rPr>
        <w:t>from transformers import pipeline</w:t>
        <w:br/>
        <w:t>asr = pipeline("automatic-speech-recognition", model=..., tokenizer=..., feature_extractor=..., device=..., torch_dtype=...)</w:t>
      </w:r>
    </w:p>
    <w:p>
      <w:r>
        <w:t>Key call-time parameters: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Meaning / notes</w:t>
            </w:r>
          </w:p>
        </w:tc>
      </w:tr>
      <w:tr>
        <w:tc>
          <w:tcPr>
            <w:tcW w:type="dxa" w:w="2880"/>
          </w:tcPr>
          <w:p>
            <w:r>
              <w:t>inputs</w:t>
            </w:r>
          </w:p>
        </w:tc>
        <w:tc>
          <w:tcPr>
            <w:tcW w:type="dxa" w:w="2880"/>
          </w:tcPr>
          <w:p>
            <w:r>
              <w:t>str | bytes | np.ndarray | dict</w:t>
            </w:r>
          </w:p>
        </w:tc>
        <w:tc>
          <w:tcPr>
            <w:tcW w:type="dxa" w:w="2880"/>
          </w:tcPr>
          <w:p>
            <w:r>
              <w:t>Audio path/URL, bytes, raw waveform, or dict {'sampling_rate': int, 'raw': np.array} (dict form enables resampling).</w:t>
            </w:r>
          </w:p>
        </w:tc>
      </w:tr>
      <w:tr>
        <w:tc>
          <w:tcPr>
            <w:tcW w:type="dxa" w:w="2880"/>
          </w:tcPr>
          <w:p>
            <w:r>
              <w:t>chunk_length_s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Enable pipeline chunking; 0 disables. Note: chunking is experimental for seq2seq and Whisper.</w:t>
            </w:r>
          </w:p>
        </w:tc>
      </w:tr>
      <w:tr>
        <w:tc>
          <w:tcPr>
            <w:tcW w:type="dxa" w:w="2880"/>
          </w:tcPr>
          <w:p>
            <w:r>
              <w:t>stride_length_s</w:t>
            </w:r>
          </w:p>
        </w:tc>
        <w:tc>
          <w:tcPr>
            <w:tcW w:type="dxa" w:w="2880"/>
          </w:tcPr>
          <w:p>
            <w:r>
              <w:t>float | tuple[float,float]</w:t>
            </w:r>
          </w:p>
        </w:tc>
        <w:tc>
          <w:tcPr>
            <w:tcW w:type="dxa" w:w="2880"/>
          </w:tcPr>
          <w:p>
            <w:r>
              <w:t>Left/right context stride when chunking; default is chunk_length_s/6.</w:t>
            </w:r>
          </w:p>
        </w:tc>
      </w:tr>
      <w:tr>
        <w:tc>
          <w:tcPr>
            <w:tcW w:type="dxa" w:w="2880"/>
          </w:tcPr>
          <w:p>
            <w:r>
              <w:t>ignore_warning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Suppress the chunking warning for seq2seq/Whisper.</w:t>
            </w:r>
          </w:p>
        </w:tc>
      </w:tr>
      <w:tr>
        <w:tc>
          <w:tcPr>
            <w:tcW w:type="dxa" w:w="2880"/>
          </w:tcPr>
          <w:p>
            <w:r>
              <w:t>return_timestamps</w:t>
            </w:r>
          </w:p>
        </w:tc>
        <w:tc>
          <w:tcPr>
            <w:tcW w:type="dxa" w:w="2880"/>
          </w:tcPr>
          <w:p>
            <w:r>
              <w:t>bool | 'word' | 'char'</w:t>
            </w:r>
          </w:p>
        </w:tc>
        <w:tc>
          <w:tcPr>
            <w:tcW w:type="dxa" w:w="2880"/>
          </w:tcPr>
          <w:p>
            <w:r>
              <w:t>Whisper supports segment timestamps (True) or word timestamps ('word').</w:t>
            </w:r>
          </w:p>
        </w:tc>
      </w:tr>
      <w:tr>
        <w:tc>
          <w:tcPr>
            <w:tcW w:type="dxa" w:w="2880"/>
          </w:tcPr>
          <w:p>
            <w:r>
              <w:t>return_language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Whisper-only: return detected language.</w:t>
            </w:r>
          </w:p>
        </w:tc>
      </w:tr>
      <w:tr>
        <w:tc>
          <w:tcPr>
            <w:tcW w:type="dxa" w:w="2880"/>
          </w:tcPr>
          <w:p>
            <w:r>
              <w:t>decoder_kwargs</w:t>
            </w:r>
          </w:p>
        </w:tc>
        <w:tc>
          <w:tcPr>
            <w:tcW w:type="dxa" w:w="2880"/>
          </w:tcPr>
          <w:p>
            <w:r>
              <w:t>dict</w:t>
            </w:r>
          </w:p>
        </w:tc>
        <w:tc>
          <w:tcPr>
            <w:tcW w:type="dxa" w:w="2880"/>
          </w:tcPr>
          <w:p>
            <w:r>
              <w:t>CTC(+LM) decoding options (not used for Whisper).</w:t>
            </w:r>
          </w:p>
        </w:tc>
      </w:tr>
      <w:tr>
        <w:tc>
          <w:tcPr>
            <w:tcW w:type="dxa" w:w="2880"/>
          </w:tcPr>
          <w:p>
            <w:r>
              <w:t>generate_kwargs / **kwargs</w:t>
            </w:r>
          </w:p>
        </w:tc>
        <w:tc>
          <w:tcPr>
            <w:tcW w:type="dxa" w:w="2880"/>
          </w:tcPr>
          <w:p>
            <w:r>
              <w:t>dict / kwargs</w:t>
            </w:r>
          </w:p>
        </w:tc>
        <w:tc>
          <w:tcPr>
            <w:tcW w:type="dxa" w:w="2880"/>
          </w:tcPr>
          <w:p>
            <w:r>
              <w:t>Generation-time kwargs forwarded to model.generate (Whisper: language, task, temperature, beams, etc.).</w:t>
            </w:r>
          </w:p>
        </w:tc>
      </w:tr>
    </w:tbl>
    <w:p>
      <w:pPr>
        <w:pStyle w:val="Heading1"/>
      </w:pPr>
      <w:r>
        <w:t>15. References</w:t>
      </w:r>
    </w:p>
    <w:p>
      <w:pPr>
        <w:pStyle w:val="ListBullet"/>
      </w:pPr>
      <w:r>
        <w:rPr>
          <w:b/>
        </w:rPr>
        <w:t xml:space="preserve">Transformers – AutomaticSpeechRecognitionPipeline (chunking, return_timestamps, generate_kwargs). </w:t>
      </w:r>
      <w:r>
        <w:t>https://raw.githubusercontent.com/huggingface/transformers/main/src/transformers/pipelines/automatic_speech_recognition.py</w:t>
      </w:r>
    </w:p>
    <w:p>
      <w:pPr>
        <w:pStyle w:val="ListBullet"/>
      </w:pPr>
      <w:r>
        <w:rPr>
          <w:b/>
        </w:rPr>
        <w:t xml:space="preserve">Transformers – Whisper generate parameters (language/task/prompt_ids/thresholds). </w:t>
      </w:r>
      <w:r>
        <w:t>https://huggingface.co/docs/transformers/en/model_doc/whisper</w:t>
      </w:r>
    </w:p>
    <w:p>
      <w:pPr>
        <w:pStyle w:val="ListBullet"/>
      </w:pPr>
      <w:r>
        <w:rPr>
          <w:b/>
        </w:rPr>
        <w:t xml:space="preserve">OpenAI Whisper – transcribe.py defaults (temperature ladder, thresholds). </w:t>
      </w:r>
      <w:r>
        <w:t>https://raw.githubusercontent.com/openai/whisper/main/whisper/transcribe.py</w:t>
      </w:r>
    </w:p>
    <w:p>
      <w:pPr>
        <w:pStyle w:val="ListBullet"/>
      </w:pPr>
      <w:r>
        <w:rPr>
          <w:b/>
        </w:rPr>
        <w:t xml:space="preserve">Pyannote – speaker-diarization-3.1 model card (mono 16 kHz input, GPU, speaker bounds). </w:t>
      </w:r>
      <w:r>
        <w:t>https://huggingface.co/pyannote/speaker-diarization-3.1</w:t>
      </w:r>
    </w:p>
    <w:p>
      <w:pPr>
        <w:pStyle w:val="ListBullet"/>
      </w:pPr>
      <w:r>
        <w:rPr>
          <w:b/>
        </w:rPr>
        <w:t xml:space="preserve">Pyannote – overlapped-speech-detection model card (usage). </w:t>
      </w:r>
      <w:r>
        <w:t>https://huggingface.co/pyannote/overlapped-speech-detection</w:t>
      </w:r>
    </w:p>
    <w:p>
      <w:pPr>
        <w:pStyle w:val="ListBullet"/>
      </w:pPr>
      <w:r>
        <w:rPr>
          <w:b/>
        </w:rPr>
        <w:t xml:space="preserve">Pyannote – voice-activity-detection model card (usage). </w:t>
      </w:r>
      <w:r>
        <w:t>https://huggingface.co/pyannote/voice-activity-detection</w:t>
      </w:r>
    </w:p>
    <w:p>
      <w:pPr>
        <w:pStyle w:val="ListBullet"/>
      </w:pPr>
      <w:r>
        <w:rPr>
          <w:b/>
        </w:rPr>
        <w:t xml:space="preserve">Silero VAD – repository (VAD alternative). </w:t>
      </w:r>
      <w:r>
        <w:t>https://github.com/snakers4/silero-vad</w:t>
      </w:r>
    </w:p>
    <w:p>
      <w:pPr>
        <w:pStyle w:val="ListBullet"/>
      </w:pPr>
      <w:r>
        <w:rPr>
          <w:b/>
        </w:rPr>
        <w:t xml:space="preserve">Transformers issue: Whisper + Flash Attention 2 problems (stability note). </w:t>
      </w:r>
      <w:r>
        <w:t>https://github.com/huggingface/transformers/issues/38662</w:t>
      </w:r>
    </w:p>
    <w:p>
      <w:pPr>
        <w:pStyle w:val="ListBullet"/>
      </w:pPr>
      <w:r>
        <w:rPr>
          <w:b/>
        </w:rPr>
        <w:t xml:space="preserve">HF issue: setting language via forced_decoder_ids / get_decoder_prompt_ids. </w:t>
      </w:r>
      <w:r>
        <w:t>https://github.com/huggingface/transformers/issues/21809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